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Laura Gómez</w:t>
      </w:r>
    </w:p>
    <w:p>
      <w:r>
        <w:t>Engineering Manager · Barcelona, Spain</w:t>
      </w:r>
    </w:p>
    <w:p>
      <w:r>
        <w:t>laura.gomez@example.com · +34 612 345 678 · https://www.linkedin.com/in/laura-gomez-example</w:t>
      </w:r>
    </w:p>
    <w:p/>
    <w:p>
      <w:r>
        <w:t>SUMMARY</w:t>
      </w:r>
    </w:p>
    <w:p>
      <w:r>
        <w:t>Engineering Manager with 12 years of experience building B2C and marketplace products. Leads cross-functional teams, works closely with product on roadmapping and product discovery, and cares about delivery and people management.</w:t>
      </w:r>
    </w:p>
    <w:p/>
    <w:p>
      <w:r>
        <w:t>EXPERIENCE</w:t>
      </w:r>
    </w:p>
    <w:p>
      <w:r>
        <w:t>Engineering Manager, TicketFlow (events marketplace) — Barcelona — 2019 to present</w:t>
      </w:r>
    </w:p>
    <w:p>
      <w:r>
        <w:t>- Managed 3 teams (18 engineers) responsible for checkout and refunds.</w:t>
      </w:r>
    </w:p>
    <w:p>
      <w:r>
        <w:t>- Led the refunds self-service project with product: automated refund requests grew 105% and support tickets dropped 30%.</w:t>
      </w:r>
    </w:p>
    <w:p>
      <w:r>
        <w:t>- Introduced OKRs and an agile delivery process; release frequency went from monthly to weekly.</w:t>
      </w:r>
    </w:p>
    <w:p>
      <w:r>
        <w:t>- Hiring and mentoring: hired 9 engineers, promoted 4 to senior.</w:t>
      </w:r>
    </w:p>
    <w:p/>
    <w:p>
      <w:r>
        <w:t>Tech Lead, ShopNow (e-commerce) — Madrid — 2015 to 2019</w:t>
      </w:r>
    </w:p>
    <w:p>
      <w:r>
        <w:t>- Led a team of 6 building the payments platform on AWS with Java and Kubernetes.</w:t>
      </w:r>
    </w:p>
    <w:p>
      <w:r>
        <w:t>- Reduced checkout latency by 40% through system design changes to microservices.</w:t>
      </w:r>
    </w:p>
    <w:p/>
    <w:p>
      <w:r>
        <w:t>Software Engineer, DataPoint — Madrid — 2012 to 2015</w:t>
      </w:r>
    </w:p>
    <w:p>
      <w:r>
        <w:t>- Built product analytics dashboards with SQL and Python.</w:t>
      </w:r>
    </w:p>
    <w:p/>
    <w:p>
      <w:r>
        <w:t>EDUCATION</w:t>
      </w:r>
    </w:p>
    <w:p>
      <w:r>
        <w:t>BSc Computer Engineering, Universitat Politècnica de Catalunya, 2012</w:t>
      </w:r>
    </w:p>
    <w:p/>
    <w:p>
      <w:r>
        <w:t>SKILLS</w:t>
      </w:r>
    </w:p>
    <w:p>
      <w:r>
        <w:t>Leadership, people management, hiring, mentoring, agile, scrum, OKRs, roadmapping, product discovery, stakeholder management, Java, Python, SQL, AWS, Kubernetes, microservices, system design, payments</w:t>
      </w:r>
    </w:p>
    <w:p/>
    <w:p>
      <w:r>
        <w:t>LANGUAGES</w:t>
      </w:r>
    </w:p>
    <w:p>
      <w:r>
        <w:t>Spanish (native), Catalan (native), English (C1)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